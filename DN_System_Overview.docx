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DN - System Overview and Product Summary</w:t>
      </w:r>
    </w:p>
    <w:p>
      <w:r>
        <w:t>DN is an event-first personal life dashboard that combines event planning, milestone tracking, financial management, reminders, and personalization into a single application.</w:t>
      </w:r>
    </w:p>
    <w:p>
      <w:pPr>
        <w:pStyle w:val="Heading1"/>
      </w:pPr>
      <w:r>
        <w:t>Product Purpose</w:t>
      </w:r>
    </w:p>
    <w:p>
      <w:pPr>
        <w:pStyle w:val="ListBullet"/>
      </w:pPr>
      <w:r>
        <w:t>Manage personal and family events</w:t>
      </w:r>
    </w:p>
    <w:p>
      <w:pPr>
        <w:pStyle w:val="ListBullet"/>
      </w:pPr>
      <w:r>
        <w:t>Track event activities and linked spending</w:t>
      </w:r>
    </w:p>
    <w:p>
      <w:pPr>
        <w:pStyle w:val="ListBullet"/>
      </w:pPr>
      <w:r>
        <w:t>Provide milestone greetings and reminders</w:t>
      </w:r>
    </w:p>
    <w:p>
      <w:pPr>
        <w:pStyle w:val="ListBullet"/>
      </w:pPr>
      <w:r>
        <w:t>Offer simple financial visibility</w:t>
      </w:r>
    </w:p>
    <w:p>
      <w:pPr>
        <w:pStyle w:val="ListBullet"/>
      </w:pPr>
      <w:r>
        <w:t>Enable configurable user experiences</w:t>
      </w:r>
    </w:p>
    <w:p>
      <w:pPr>
        <w:pStyle w:val="Heading1"/>
      </w:pPr>
      <w:r>
        <w:t>Core Architecture</w:t>
      </w:r>
    </w:p>
    <w:p>
      <w:pPr>
        <w:pStyle w:val="ListBullet"/>
      </w:pPr>
      <w:r>
        <w:t>React + Vite SPA</w:t>
      </w:r>
    </w:p>
    <w:p>
      <w:pPr>
        <w:pStyle w:val="ListBullet"/>
      </w:pPr>
      <w:r>
        <w:t>Protected dashboard shell</w:t>
      </w:r>
    </w:p>
    <w:p>
      <w:pPr>
        <w:pStyle w:val="ListBullet"/>
      </w:pPr>
      <w:r>
        <w:t>Zustand state management</w:t>
      </w:r>
    </w:p>
    <w:p>
      <w:pPr>
        <w:pStyle w:val="ListBullet"/>
      </w:pPr>
      <w:r>
        <w:t>Local storage persistence with Firebase support</w:t>
      </w:r>
    </w:p>
    <w:p>
      <w:pPr>
        <w:pStyle w:val="ListBullet"/>
      </w:pPr>
      <w:r>
        <w:t>Guest and authenticated modes</w:t>
      </w:r>
    </w:p>
    <w:p>
      <w:pPr>
        <w:pStyle w:val="Heading1"/>
      </w:pPr>
      <w:r>
        <w:t>Key Features</w:t>
      </w:r>
    </w:p>
    <w:p>
      <w:pPr>
        <w:pStyle w:val="ListBullet"/>
      </w:pPr>
      <w:r>
        <w:t>Dashboard with recurring event awareness</w:t>
      </w:r>
    </w:p>
    <w:p>
      <w:pPr>
        <w:pStyle w:val="ListBullet"/>
      </w:pPr>
      <w:r>
        <w:t>Event management with activities and expenses</w:t>
      </w:r>
    </w:p>
    <w:p>
      <w:pPr>
        <w:pStyle w:val="ListBullet"/>
      </w:pPr>
      <w:r>
        <w:t>Income and expense tracking</w:t>
      </w:r>
    </w:p>
    <w:p>
      <w:pPr>
        <w:pStyle w:val="ListBullet"/>
      </w:pPr>
      <w:r>
        <w:t>Greeting card generation with templates</w:t>
      </w:r>
    </w:p>
    <w:p>
      <w:pPr>
        <w:pStyle w:val="ListBullet"/>
      </w:pPr>
      <w:r>
        <w:t>Backup and restore capabilities</w:t>
      </w:r>
    </w:p>
    <w:p>
      <w:pPr>
        <w:pStyle w:val="Heading1"/>
      </w:pPr>
      <w:r>
        <w:t>Greeting System</w:t>
      </w:r>
    </w:p>
    <w:p>
      <w:pPr>
        <w:pStyle w:val="ListBullet"/>
      </w:pPr>
      <w:r>
        <w:t>Configurable greeting templates</w:t>
      </w:r>
    </w:p>
    <w:p>
      <w:pPr>
        <w:pStyle w:val="ListBullet"/>
      </w:pPr>
      <w:r>
        <w:t>Supports placeholders: {name}, {ordinal}, {years}, {eventName}, {eventDate}</w:t>
      </w:r>
    </w:p>
    <w:p>
      <w:pPr>
        <w:pStyle w:val="ListBullet"/>
      </w:pPr>
      <w:r>
        <w:t>Birthday and anniversary milestone calculations</w:t>
      </w:r>
    </w:p>
    <w:p>
      <w:pPr>
        <w:pStyle w:val="ListBullet"/>
      </w:pPr>
      <w:r>
        <w:t>Recurring event support</w:t>
      </w:r>
    </w:p>
    <w:p>
      <w:pPr>
        <w:pStyle w:val="Heading1"/>
      </w:pPr>
      <w:r>
        <w:t>Settings and Customization</w:t>
      </w:r>
    </w:p>
    <w:p>
      <w:pPr>
        <w:pStyle w:val="ListBullet"/>
      </w:pPr>
      <w:r>
        <w:t>Admin Values for Event Types, Income Types, Expense Categories</w:t>
      </w:r>
    </w:p>
    <w:p>
      <w:pPr>
        <w:pStyle w:val="ListBullet"/>
      </w:pPr>
      <w:r>
        <w:t>Notification preferences</w:t>
      </w:r>
    </w:p>
    <w:p>
      <w:pPr>
        <w:pStyle w:val="ListBullet"/>
      </w:pPr>
      <w:r>
        <w:t>Greeting card settings</w:t>
      </w:r>
    </w:p>
    <w:p>
      <w:pPr>
        <w:pStyle w:val="ListBullet"/>
      </w:pPr>
      <w:r>
        <w:t>Data backup and recovery</w:t>
      </w:r>
    </w:p>
    <w:p>
      <w:pPr>
        <w:pStyle w:val="Heading1"/>
      </w:pPr>
      <w:r>
        <w:t>Current Product Positioning</w:t>
      </w:r>
    </w:p>
    <w:p>
      <w:pPr>
        <w:pStyle w:val="ListBullet"/>
      </w:pPr>
      <w:r>
        <w:t>Event-first life management platform</w:t>
      </w:r>
    </w:p>
    <w:p>
      <w:pPr>
        <w:pStyle w:val="ListBullet"/>
      </w:pPr>
      <w:r>
        <w:t>Financial tracking supports life events</w:t>
      </w:r>
    </w:p>
    <w:p>
      <w:pPr>
        <w:pStyle w:val="ListBullet"/>
      </w:pPr>
      <w:r>
        <w:t>Emotional engagement through milestone greetings</w:t>
      </w:r>
    </w:p>
    <w:p>
      <w:pPr>
        <w:pStyle w:val="ListBullet"/>
      </w:pPr>
      <w:r>
        <w:t>Highly configurable and personal</w:t>
      </w:r>
    </w:p>
    <w:p>
      <w:pPr>
        <w:pStyle w:val="Heading1"/>
      </w:pPr>
      <w:r>
        <w:t>Future Opportunities</w:t>
      </w:r>
    </w:p>
    <w:p>
      <w:r>
        <w:t>Potential future enhancements include smarter reminders, collaboration features, deeper recurring event intelligence, memory books, document exports, and AI-assisted recommendations.</w:t>
      </w:r>
    </w:p>
    <w:p>
      <w:pPr>
        <w:pStyle w:val="Heading1"/>
      </w:pPr>
      <w:r>
        <w:t>Executive Summary</w:t>
      </w:r>
    </w:p>
    <w:p>
      <w:r>
        <w:t>DN has evolved into a strong personal planning platform where events are the center of the user experience. Financial tracking, greeting cards, reminders, and personalization all support the event journey, creating a practical and emotionally engaging life management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Sundaramoorthi, Divinkumar IN/GLB EXT</dc:creator>
  <keywords/>
  <dc:description>generated by python-docx</dc:description>
  <lastModifiedBy>Sundaramoorthi, Divinkumar IN/GLB EXT</lastModifiedBy>
  <revision>1</revision>
  <dcterms:created xsi:type="dcterms:W3CDTF">2026-09-25T12:20:12.9749191Z</dcterms:created>
  <dcterms:modified xsi:type="dcterms:W3CDTF">2026-09-25T12:20:12.9749191Z</dcterms:modified>
  <category/>
</coreProperties>
</file>